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  <w:color w:val="0B2545"/>
          <w:sz w:val="40"/>
        </w:rPr>
        <w:t>Event Template Solution</w:t>
      </w:r>
    </w:p>
    <w:p>
      <w:pPr>
        <w:spacing w:after="240"/>
      </w:pPr>
      <w:r>
        <w:rPr>
          <w:i/>
          <w:color w:val="555555"/>
        </w:rPr>
        <w:t>Tài liệu tách biệt cho team backend/frontend - EventFlow MVP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1F3A5F"/>
              </w:rPr>
              <w:t>Quyet dinh thiet ke: Template chi clone cau truc cong viec, khong tu tinh deadline cho task.</w:t>
            </w:r>
          </w:p>
        </w:tc>
      </w:tr>
    </w:tbl>
    <w:p>
      <w:pPr>
        <w:pStyle w:val="Heading1"/>
      </w:pPr>
      <w:r>
        <w:t>1. Muc Tieu</w:t>
      </w:r>
    </w:p>
    <w:p>
      <w:r>
        <w:t>Tinh nang Event Template giup Event Leader tao nhanh mot event moi tu bo khung co san. Template luu cau truc departments, tasks, subtasks va category; event moi sau khi clone se doc lap hoan toan voi template goc.</w:t>
      </w:r>
    </w:p>
    <w:p>
      <w:pPr>
        <w:pStyle w:val="Heading1"/>
      </w:pPr>
      <w:r>
        <w:t>2. Nguyen Tac Nghiep Vu</w:t>
      </w:r>
    </w:p>
    <w:p>
      <w:pPr>
        <w:pStyle w:val="ListBullet"/>
      </w:pPr>
      <w:r>
        <w:t>Template la mot ban ghi Event co nature = TEMPLATE.</w:t>
      </w:r>
    </w:p>
    <w:p>
      <w:pPr>
        <w:pStyle w:val="ListBullet"/>
      </w:pPr>
      <w:r>
        <w:t>Event van hanh that la Event co nature = NORMAL.</w:t>
      </w:r>
    </w:p>
    <w:p>
      <w:pPr>
        <w:pStyle w:val="ListBullet"/>
      </w:pPr>
      <w:r>
        <w:t>Khong tao cac bang rieng nhu template_tasks hay template_departments trong MVP.</w:t>
      </w:r>
    </w:p>
    <w:p>
      <w:pPr>
        <w:pStyle w:val="ListBullet"/>
      </w:pPr>
      <w:r>
        <w:t>Task trong template duoc phep khong co deadline.</w:t>
      </w:r>
    </w:p>
    <w:p>
      <w:pPr>
        <w:pStyle w:val="ListBullet"/>
      </w:pPr>
      <w:r>
        <w:t>Khi instantiate, deadline, assignee va progress khong clone tu template.</w:t>
      </w:r>
    </w:p>
    <w:p>
      <w:pPr>
        <w:pStyle w:val="ListBullet"/>
      </w:pPr>
      <w:r>
        <w:t>Sau khi clone, leader vao man hinh hoan thien ke hoach de gan deadline va assignee theo thuc te.</w:t>
      </w:r>
    </w:p>
    <w:p>
      <w:pPr>
        <w:pStyle w:val="Heading1"/>
      </w:pPr>
      <w:r>
        <w:t>3. Entity Va Database Can Sua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700"/>
        <w:gridCol w:w="37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Thanh phan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Thay doi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Ghi chu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events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Them nature VARCHAR(20) DEFAULT 'NORMAL'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Phan biet TEMPLATE va NORMAL.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tasks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Cho phep deadline NULL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Can sua validation de template task khong bat buoc deadline.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task_categories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Bang moi: id, event_id, name, description, color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Dung de phan loai task trong template va event that.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tasks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Them category_id nullable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Gan task voi category neu co.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Event.java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Them field nature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 the dung enum EventNature hoac String co validate.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Task.java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deadline nullable, them category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Khong them deadlineOffsetDays trong scope hien tai.</w:t>
            </w:r>
          </w:p>
        </w:tc>
      </w:tr>
    </w:tbl>
    <w:p/>
    <w:p>
      <w:pPr>
        <w:pStyle w:val="Heading1"/>
      </w:pPr>
      <w:r>
        <w:t>4. Du Lieu Duoc Clone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Clone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Khong clone / reset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Event name/description co the lay tu template hoac request moi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nature: chuyen thanh NORMAL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Departments: name, description, leader optional neu muon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createdAt sinh moi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Task: title, description, priority, category, parent/subtask structure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deadline = null, assignee = null, status = TODO, progressPercentage = 0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Task category: name, description, color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Khong lien ket nguoc voi template sau khi clone</w:t>
            </w:r>
          </w:p>
        </w:tc>
      </w:tr>
    </w:tbl>
    <w:p/>
    <w:p>
      <w:pPr>
        <w:pStyle w:val="Heading1"/>
      </w:pPr>
      <w:r>
        <w:t>5. API Can Xay Dung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3100"/>
        <w:gridCol w:w="3350"/>
        <w:gridCol w:w="1910"/>
      </w:tblGrid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Method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Endpoint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Muc dich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  <w:t>Quyen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/api/v1/events?nature=TEMPLATE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Lay danh sach template user duoc xem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Member cua event/template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/api/v1/events/{templateId}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Preview template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Member cua event/template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/api/v1/events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Tao event NORMAL hoac TEMPLATE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Event Leader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/api/v1/events/{templateId}/instantiate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Clone template thanh event moi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Event Leader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PUT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/api/v1/events/{templateId}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Sua metadata template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Event Leader</w:t>
            </w:r>
          </w:p>
        </w:tc>
      </w:tr>
    </w:tbl>
    <w:p/>
    <w:p>
      <w:pPr>
        <w:pStyle w:val="Heading1"/>
      </w:pPr>
      <w:r>
        <w:t>6. Request Instantiate De Xuat</w:t>
      </w:r>
    </w:p>
    <w:p>
      <w:r>
        <w:t>{ "name": "Workshop AI Thang 7", "startTime": "2026-07-01T08:00:00", "endTime": "2026-07-31T17:00:00", "location": "HCM" }</w:t>
      </w:r>
    </w:p>
    <w:p>
      <w:pPr>
        <w:pStyle w:val="Heading1"/>
      </w:pPr>
      <w:r>
        <w:t>7. Checklist Trien Khai</w:t>
      </w:r>
    </w:p>
    <w:p>
      <w:pPr>
        <w:pStyle w:val="ListNumber"/>
      </w:pPr>
      <w:r>
        <w:t>Tao migration cho events.nature, tasks.deadline nullable, task_categories va tasks.category_id.</w:t>
      </w:r>
    </w:p>
    <w:p>
      <w:pPr>
        <w:pStyle w:val="ListNumber"/>
      </w:pPr>
      <w:r>
        <w:t>Cap nhat Entity, DTO va validation theo nature cua event.</w:t>
      </w:r>
    </w:p>
    <w:p>
      <w:pPr>
        <w:pStyle w:val="ListNumber"/>
      </w:pPr>
      <w:r>
        <w:t>Them filter nature vao EventRepository/EventService.</w:t>
      </w:r>
    </w:p>
    <w:p>
      <w:pPr>
        <w:pStyle w:val="ListNumber"/>
      </w:pPr>
      <w:r>
        <w:t>Xay TemplateInstantiationService clone event, departments, categories, tasks va subtasks.</w:t>
      </w:r>
    </w:p>
    <w:p>
      <w:pPr>
        <w:pStyle w:val="ListNumber"/>
      </w:pPr>
      <w:r>
        <w:t>Them API instantiate va test case clone doc lap.</w:t>
      </w:r>
    </w:p>
    <w:p>
      <w:pPr>
        <w:pStyle w:val="ListNumber"/>
      </w:pPr>
      <w:r>
        <w:t>Cap nhat frontend luong chon template va man hinh hoan thien task sau clone.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EventFlow MVP - Tai lieu noi bo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